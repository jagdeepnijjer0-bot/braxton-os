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1B4B"/>
          <w:sz w:val="56"/>
        </w:rPr>
        <w:t>BRAXTON OS</w:t>
      </w:r>
    </w:p>
    <w:p>
      <w:pPr>
        <w:jc w:val="center"/>
      </w:pPr>
      <w:r>
        <w:rPr>
          <w:sz w:val="28"/>
        </w:rPr>
        <w:t>Full Project Context Document</w:t>
      </w:r>
    </w:p>
    <w:p>
      <w:pPr>
        <w:jc w:val="center"/>
      </w:pPr>
      <w:r>
        <w:rPr>
          <w:color w:val="888888"/>
          <w:sz w:val="18"/>
        </w:rPr>
        <w:t>Branch: claude/build-braxton-os-dashboard-oQC4Y   ·   Last commit: 1b6abce</w:t>
      </w:r>
    </w:p>
    <w:p>
      <w:r>
        <w:br w:type="page"/>
      </w:r>
    </w:p>
    <w:p>
      <w:pPr>
        <w:spacing w:before="360" w:after="80"/>
      </w:pPr>
      <w:r>
        <w:rPr>
          <w:b/>
          <w:color w:val="1E1B4B"/>
          <w:sz w:val="40"/>
        </w:rPr>
        <w:t>1. What This Is</w:t>
      </w:r>
    </w:p>
    <w:p>
      <w:pPr>
        <w:spacing w:after="80" w:before="0"/>
      </w:pPr>
      <w:r>
        <w:t>Braxton OS is a proprietary business management dashboard built for a UK-based property management and investment company. It is a full-stack Next.js application connected to Supabase, deployed on Vercel. The codebase lives at jagdeepnijjer0-bot/braxton-os on GitHub.</w:t>
      </w:r>
    </w:p>
    <w:p>
      <w:pPr>
        <w:spacing w:after="80" w:before="0"/>
      </w:pPr>
      <w:r>
        <w:t>The system covers: CRM contacts, deal tracking, inbox (multi-platform messaging), tasks, calendar, outreach campaigns, project management, finance, form submissions from a public website, and n8n-powered automation.</w:t>
      </w:r>
    </w:p>
    <w:p>
      <w:pPr>
        <w:spacing w:before="280" w:after="60"/>
      </w:pPr>
      <w:r>
        <w:rPr>
          <w:b/>
          <w:color w:val="312E81"/>
          <w:sz w:val="28"/>
        </w:rPr>
        <w:t>Main Goals</w:t>
      </w:r>
    </w:p>
    <w:p>
      <w:pPr>
        <w:pStyle w:val="ListBullet"/>
        <w:spacing w:after="40"/>
        <w:ind w:left="360"/>
      </w:pPr>
      <w:r>
        <w:t>Stabilise the production database schema (live DB was created before migrations existed)</w:t>
      </w:r>
    </w:p>
    <w:p>
      <w:pPr>
        <w:pStyle w:val="ListBullet"/>
        <w:spacing w:after="40"/>
        <w:ind w:left="360"/>
      </w:pPr>
      <w:r>
        <w:t>Fix public form submissions (landlord / investor / maintenance / website / AI enquiry forms)</w:t>
      </w:r>
    </w:p>
    <w:p>
      <w:pPr>
        <w:pStyle w:val="ListBullet"/>
        <w:spacing w:after="40"/>
        <w:ind w:left="360"/>
      </w:pPr>
      <w:r>
        <w:t>Build production-grade n8n webhook integration</w:t>
      </w:r>
    </w:p>
    <w:p>
      <w:pPr>
        <w:pStyle w:val="ListBullet"/>
        <w:spacing w:after="40"/>
        <w:ind w:left="360"/>
      </w:pPr>
      <w:r>
        <w:t>Performance optimisation across the dashboard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E1B4B"/>
          <w:sz w:val="40"/>
        </w:rPr>
        <w:t>2.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312E81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873"/>
            <w:shd w:val="clear" w:color="auto" w:fill="312E81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Framework</w:t>
            </w:r>
          </w:p>
        </w:tc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Next.js 16.2.6 — App Router, server components, loading.tsx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Supabase (PostgreSQL + PostgREST + RLS)</w:t>
            </w:r>
          </w:p>
        </w:tc>
      </w:tr>
      <w:tr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@supabase/ssr — createServerClient (server), createBrowserClient (client singleton), createAdminClient (service-role)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Styling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Tailwind CSS</w:t>
            </w:r>
          </w:p>
        </w:tc>
      </w:tr>
      <w:tr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Vercel (serverless Node.js, NOT Edge runtime)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Automation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n8n self-hosted at http://35.234.138.153:5678</w:t>
            </w:r>
          </w:p>
        </w:tc>
      </w:tr>
      <w:tr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Webhooks</w:t>
            </w:r>
          </w:p>
        </w:tc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HMAC-SHA256 signed, 3-attempt retry, 5s timeout per attempt, delivery logs in DB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Language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TypeScript (strict)</w:t>
            </w:r>
          </w:p>
        </w:tc>
      </w:tr>
    </w:tbl>
    <w:p/>
    <w:p>
      <w:pPr>
        <w:spacing w:before="280" w:after="60"/>
      </w:pPr>
      <w:r>
        <w:rPr>
          <w:b/>
          <w:color w:val="312E81"/>
          <w:sz w:val="28"/>
        </w:rPr>
        <w:t>Required Vercel Environment Variables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A1A2E"/>
          <w:sz w:val="17"/>
        </w:rPr>
        <w:t>N8N_WEBHOOK_BASE_URL=http://35.234.138.153:5678/webhook/braxton-os</w:t>
        <w:br/>
        <w:t>N8N_WEBHOOK_SECRET=&lt;hmac-secret&gt;</w:t>
        <w:br/>
        <w:t>N8N_ENABLED=true</w:t>
        <w:br/>
        <w:t>CRON_SECRET=&lt;cron-secret&gt;</w:t>
        <w:br/>
        <w:br/>
        <w:t># Optional — exact URL override (takes priority over base URL):</w:t>
        <w:br/>
        <w:t>N8N_WEBHOOK_WEBSITE_LEAD=http://35.234.138.153:5678/webhook/braxton-os/website_lead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E1B4B"/>
          <w:sz w:val="40"/>
        </w:rPr>
        <w:t>3. Key File Structure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A1A2E"/>
          <w:sz w:val="17"/>
        </w:rPr>
        <w:t>braxton-os/</w:t>
        <w:br/>
        <w:t>├── app/</w:t>
        <w:br/>
        <w:t>│   ├── page.tsx                           # Dashboard (module-level Map cache, 60s TTL)</w:t>
        <w:br/>
        <w:t>│   ├── admin/webhooks/</w:t>
        <w:br/>
        <w:t>│   │   ├── page.tsx                       # Webhook monitoring page (NEW)</w:t>
        <w:br/>
        <w:t>│   │   └── loading.tsx</w:t>
        <w:br/>
        <w:t>│   ├── api/</w:t>
        <w:br/>
        <w:t>│   │   ├── forms/submit/route.ts          # Public form submission (KEY FILE)</w:t>
        <w:br/>
        <w:t>│   │   ├── contacts/[id]/route.ts         # PATCH fires lead.updated event</w:t>
        <w:br/>
        <w:t>│   │   ├── deals/[id]/route.ts            # PATCH fires deal.updated / deal.stage_changed</w:t>
        <w:br/>
        <w:t>│   │   ├── inbox/[id]/messages/route.ts   # POST fires message.received (inbound only)</w:t>
        <w:br/>
        <w:t>│   │   ├── integrations/n8n/</w:t>
        <w:br/>
        <w:t>│   │   │   ├── route.ts                   # GET/POST n8n settings</w:t>
        <w:br/>
        <w:t>│   │   │   ├── test/route.ts              # Test webhook send</w:t>
        <w:br/>
        <w:t>│   │   │   └── url-preview/route.ts       # GET resolved URLs for all events (NEW)</w:t>
        <w:br/>
        <w:t>│   │   ├── notifications/route.ts         # 2-min throttle on auto-generation</w:t>
        <w:br/>
        <w:t>│   │   ├── tasks/route.ts                 # due_from/due_to filter params</w:t>
        <w:br/>
        <w:t>│   │   └── webhooks/</w:t>
        <w:br/>
        <w:t>│   │       ├── automation-logs/route.ts</w:t>
        <w:br/>
        <w:t>│   │       ├── outbound/</w:t>
        <w:br/>
        <w:t>│   │       │   ├── logs/route.ts</w:t>
        <w:br/>
        <w:t>│   │       │   └── retry/route.ts         # Uses retryDelivery() — FIXED</w:t>
        <w:br/>
        <w:t>│   │       ├── inbound/</w:t>
        <w:br/>
        <w:t>│   │       │   ├── n8n/route.ts</w:t>
        <w:br/>
        <w:t>│   │       │   ├── trigger/route.ts</w:t>
        <w:br/>
        <w:t>│   │       │   ├── meta/route.ts</w:t>
        <w:br/>
        <w:t>│   │       │   └── website-lead/route.ts</w:t>
        <w:br/>
        <w:t>│   │       └── cron/</w:t>
        <w:br/>
        <w:t>│   │           ├── check-overdue/route.ts</w:t>
        <w:br/>
        <w:t>│   │           └── retry-failed/route.ts  # Uses retryDelivery() — FIXED</w:t>
        <w:br/>
        <w:t>│   ├── components/</w:t>
        <w:br/>
        <w:t>│   │   ├── AppShell.tsx                   # Memoized, stable callbacks</w:t>
        <w:br/>
        <w:t>│   │   ├── Sidebar.tsx                    # Has Webhooks nav item (NEW)</w:t>
        <w:br/>
        <w:t>│   │   └── forms/</w:t>
        <w:br/>
        <w:t>│   │       ├── FormWrapper.tsx            # Logs payload + response + webhook_ok</w:t>
        <w:br/>
        <w:t>│   │       └── LandlordForm.tsx</w:t>
        <w:br/>
        <w:t>│   ├── settings/components/</w:t>
        <w:br/>
        <w:t>│   │   ├── N8nConfig.tsx                  # URL mode selector, per-event URL preview</w:t>
        <w:br/>
        <w:t>│   │   ├── DeliveryLogs.tsx</w:t>
        <w:br/>
        <w:t>│   │   └── AutomationLogs.tsx</w:t>
        <w:br/>
        <w:t>│   └── [crm|deal-tracker|tasks|inbox|calendar|outreach|...]/</w:t>
        <w:br/>
        <w:t>│       ├── page.tsx</w:t>
        <w:br/>
        <w:t>│       └── loading.tsx                    # All routes have loading skeletons</w:t>
        <w:br/>
        <w:t>├── lib/</w:t>
        <w:br/>
        <w:t>│   ├── events/emit.ts                     # BraxtonEventName → WebhookEvent, logs to DB</w:t>
        <w:br/>
        <w:t>│   ├── webhooks/dispatcher.ts             # HMAC, retry, URL resolution, retryDelivery()</w:t>
        <w:br/>
        <w:t>│   ├── integrations/index.ts              # Provider-agnostic dispatcher (NEW)</w:t>
        <w:br/>
        <w:t>│   └── supabase/ client.ts | server.ts | admin.ts | types.ts</w:t>
        <w:br/>
        <w:t>└── supabase/migrations/</w:t>
        <w:br/>
        <w:t xml:space="preserve">    ├── 001–018_*.sql                      # Pre-existing</w:t>
        <w:br/>
        <w:t xml:space="preserve">    ├── 019_contacts_add_missing_columns.sql</w:t>
        <w:br/>
        <w:t xml:space="preserve">    ├── 020_contacts_full_schema_repair.sql</w:t>
        <w:br/>
        <w:t xml:space="preserve">    ├── 021_live_schema_alignment.sql</w:t>
        <w:br/>
        <w:t xml:space="preserve">    ├── 022_drop_unexpected_not_null.sql</w:t>
        <w:br/>
        <w:t xml:space="preserve">    └── 023_webhook_improvements.sql       # response_body + url_mode (NEW — run this)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E1B4B"/>
          <w:sz w:val="40"/>
        </w:rPr>
        <w:t>4. Key Decisions Made</w:t>
      </w:r>
    </w:p>
    <w:p>
      <w:pPr>
        <w:spacing w:before="280" w:after="60"/>
      </w:pPr>
      <w:r>
        <w:rPr>
          <w:b/>
          <w:color w:val="312E81"/>
          <w:sz w:val="28"/>
        </w:rPr>
        <w:t>4.1  Dashboard Caching — Module-level Map, not unstable_cache</w:t>
      </w:r>
    </w:p>
    <w:p>
      <w:pPr>
        <w:spacing w:after="80" w:before="0"/>
      </w:pPr>
      <w:r>
        <w:t>Problem: unstable_cache crashes in production with "Route / used cookies() inside unstable_cache".</w:t>
      </w:r>
    </w:p>
    <w:p>
      <w:pPr>
        <w:spacing w:after="80" w:before="0"/>
      </w:pPr>
      <w:r>
        <w:t>Decision: Module-level Map cache with 60s TTL. createServerClient() (reads cookies) stays in the page function. A pure runQueries(supabase, now) function receives the already-authenticated client.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A1A2E"/>
          <w:sz w:val="17"/>
        </w:rPr>
        <w:t>const _dashCache = new Map&lt;string, { data: DashData; ts: number }&gt;();</w:t>
        <w:br/>
        <w:t>const CACHE_TTL = 60_000;</w:t>
        <w:br/>
        <w:t>// createServerClient() called in page() — OUTSIDE cache</w:t>
        <w:br/>
        <w:t>// runQueries(supabase, now) is pure — safe to cache</w:t>
      </w:r>
    </w:p>
    <w:p>
      <w:pPr>
        <w:spacing w:before="280" w:after="60"/>
      </w:pPr>
      <w:r>
        <w:rPr>
          <w:b/>
          <w:color w:val="312E81"/>
          <w:sz w:val="28"/>
        </w:rPr>
        <w:t>4.2  Form Submission — n8n call BEFORE return response</w:t>
      </w:r>
    </w:p>
    <w:p>
      <w:pPr>
        <w:spacing w:after="80" w:before="0"/>
      </w:pPr>
      <w:r>
        <w:t>Problem: dispatchWebhook() was inside a void async block that started AFTER return response. Vercel terminates the serverless lambda when the response is sent, so the n8n call never ran.</w:t>
      </w:r>
    </w:p>
    <w:p>
      <w:pPr>
        <w:spacing w:after="80" w:before="0"/>
      </w:pPr>
      <w:r>
        <w:t>Fix: n8n webhook is called BEFORE return response, wrapped in a 5-second Promise.race timeout. The form succeeds regardless of n8n availability. Supabase side-effects (inbox, notification, task) remain fire-and-forget.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A1A2E"/>
          <w:sz w:val="17"/>
        </w:rPr>
        <w:t>// BEFORE return response:</w:t>
        <w:br/>
        <w:t>const r = await fetch(N8N_URL, { ... signal: abortAfter5s });</w:t>
        <w:br/>
        <w:t>console.log("[forms/submit] n8n response:", r.status);</w:t>
        <w:br/>
        <w:br/>
        <w:t>// THEN fire-and-forget Supabase ops:</w:t>
        <w:br/>
        <w:t>void (async () =&gt; { /* inbox, notification, task */ })();</w:t>
        <w:br/>
        <w:br/>
        <w:t>return NextResponse.json({ success: true, webhook_ok: r.ok }, { status: 201 });</w:t>
      </w:r>
    </w:p>
    <w:p>
      <w:pPr>
        <w:spacing w:before="280" w:after="60"/>
      </w:pPr>
      <w:r>
        <w:rPr>
          <w:b/>
          <w:color w:val="312E81"/>
          <w:sz w:val="28"/>
        </w:rPr>
        <w:t>4.3  Webhook URL Format — underscores, not hyphens</w:t>
      </w:r>
    </w:p>
    <w:p>
      <w:pPr>
        <w:spacing w:after="80" w:before="0"/>
      </w:pPr>
      <w:r>
        <w:t>Previous code converted event names to hyphens (website-lead) causing 404s. n8n webhook paths use underscores by default.</w:t>
      </w:r>
    </w:p>
    <w:p>
      <w:pPr>
        <w:spacing w:after="80" w:before="0"/>
      </w:pPr>
      <w:r>
        <w:t>URL resolution order:</w:t>
      </w:r>
    </w:p>
    <w:p>
      <w:pPr>
        <w:pStyle w:val="ListBullet"/>
        <w:spacing w:after="40"/>
        <w:ind w:left="360"/>
      </w:pPr>
      <w:r>
        <w:t>1. Per-event URL override in event_config JSONB (DB) — always wins</w:t>
      </w:r>
    </w:p>
    <w:p>
      <w:pPr>
        <w:pStyle w:val="ListBullet"/>
        <w:spacing w:after="40"/>
        <w:ind w:left="360"/>
      </w:pPr>
      <w:r>
        <w:t>2. url_mode=append_event: {base_url}/{event_name}  e.g. .../braxton-os/website_lead</w:t>
      </w:r>
    </w:p>
    <w:p>
      <w:pPr>
        <w:pStyle w:val="ListBullet"/>
        <w:spacing w:after="40"/>
        <w:ind w:left="360"/>
      </w:pPr>
      <w:r>
        <w:t>3. url_mode=fixed: {base_url} used as-is for all events</w:t>
      </w:r>
    </w:p>
    <w:p>
      <w:pPr>
        <w:pStyle w:val="ListBullet"/>
        <w:spacing w:after="40"/>
        <w:ind w:left="360"/>
      </w:pPr>
      <w:r>
        <w:t>4. N8N_WEBHOOK_{EVENT} env var (per-event)</w:t>
      </w:r>
    </w:p>
    <w:p>
      <w:pPr>
        <w:pStyle w:val="ListBullet"/>
        <w:spacing w:after="40"/>
        <w:ind w:left="360"/>
      </w:pPr>
      <w:r>
        <w:t>5. N8N_WEBHOOK_BASE_URL + /{event_name} env var</w:t>
      </w:r>
    </w:p>
    <w:p>
      <w:pPr>
        <w:spacing w:after="80" w:before="0"/>
      </w:pPr>
      <w:r>
        <w:t>Working production URL: http://35.234.138.153:5678/webhook/braxton-os/website_lead</w:t>
      </w:r>
    </w:p>
    <w:p>
      <w:pPr>
        <w:spacing w:before="280" w:after="60"/>
      </w:pPr>
      <w:r>
        <w:rPr>
          <w:b/>
          <w:color w:val="312E81"/>
          <w:sz w:val="28"/>
        </w:rPr>
        <w:t>4.4  Webhook Retry — retryDelivery() not dispatchWebhook()</w:t>
      </w:r>
    </w:p>
    <w:p>
      <w:pPr>
        <w:spacing w:after="80" w:before="0"/>
      </w:pPr>
      <w:r>
        <w:t>Problem: Both retry routes called dispatchWebhook() which creates a NEW log row. The original pending row was never updated — it stayed pending forever.</w:t>
      </w:r>
    </w:p>
    <w:p>
      <w:pPr>
        <w:spacing w:after="80" w:before="0"/>
      </w:pPr>
      <w:r>
        <w:t>Fix: Extracted retryDelivery(logId) in dispatcher.ts. Reads stored URL + body from the existing row, re-fetches, updates the original row in-place. No duplicate log entries.</w:t>
      </w:r>
    </w:p>
    <w:p>
      <w:pPr>
        <w:spacing w:before="280" w:after="60"/>
      </w:pPr>
      <w:r>
        <w:rPr>
          <w:b/>
          <w:color w:val="312E81"/>
          <w:sz w:val="28"/>
        </w:rPr>
        <w:t>4.5  await updateDeliveryLog(), not void</w:t>
      </w:r>
    </w:p>
    <w:p>
      <w:pPr>
        <w:spacing w:after="80" w:before="0"/>
      </w:pPr>
      <w:r>
        <w:t>Problem: void updateDeliveryLog(...) was fire-and-forget. Vercel killed the function before the DB write completed, leaving logs stuck at pending.</w:t>
      </w:r>
    </w:p>
    <w:p>
      <w:pPr>
        <w:spacing w:after="80" w:before="0"/>
      </w:pPr>
      <w:r>
        <w:t>Fix: await updateDeliveryLog(...) — the write always completes before the function returns.</w:t>
      </w:r>
    </w:p>
    <w:p>
      <w:pPr>
        <w:spacing w:before="280" w:after="60"/>
      </w:pPr>
      <w:r>
        <w:rPr>
          <w:b/>
          <w:color w:val="312E81"/>
          <w:sz w:val="28"/>
        </w:rPr>
        <w:t>4.6  Schema Alignment Migrations</w:t>
      </w:r>
    </w:p>
    <w:p>
      <w:pPr>
        <w:spacing w:after="80" w:before="0"/>
      </w:pPr>
      <w:r>
        <w:t>The live Supabase database was created from a pre-migration schema (older than migration 002). All subsequent ALTER TABLE ADD COLUMN migrations had no effect on live tables. Required catch-up migrations 019–023.</w:t>
      </w:r>
    </w:p>
    <w:p>
      <w:pPr>
        <w:spacing w:after="80" w:before="0"/>
      </w:pPr>
      <w:r>
        <w:t>Critical pattern: after any ALTER TABLE, always end migration with: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A1A2E"/>
          <w:sz w:val="17"/>
        </w:rPr>
        <w:t>NOTIFY pgrst, 'reload schema';</w:t>
      </w:r>
    </w:p>
    <w:p>
      <w:pPr>
        <w:spacing w:after="80" w:before="0"/>
      </w:pPr>
      <w:r>
        <w:t>Without this, PostgREST serves stale schema and all Supabase client queries return "column not found in schema cache" errors.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E1B4B"/>
          <w:sz w:val="40"/>
        </w:rPr>
        <w:t>5. n8n Events Wired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312E81"/>
          </w:tcPr>
          <w:p>
            <w:r>
              <w:rPr>
                <w:b/>
                <w:color w:val="FFFFFF"/>
                <w:sz w:val="18"/>
              </w:rPr>
              <w:t>Event (BraxtonEventName)</w:t>
            </w:r>
          </w:p>
        </w:tc>
        <w:tc>
          <w:tcPr>
            <w:tcW w:type="dxa" w:w="3249"/>
            <w:shd w:val="clear" w:color="auto" w:fill="312E81"/>
          </w:tcPr>
          <w:p>
            <w:r>
              <w:rPr>
                <w:b/>
                <w:color w:val="FFFFFF"/>
                <w:sz w:val="18"/>
              </w:rPr>
              <w:t>Webhook Event</w:t>
            </w:r>
          </w:p>
        </w:tc>
        <w:tc>
          <w:tcPr>
            <w:tcW w:type="dxa" w:w="3249"/>
            <w:shd w:val="clear" w:color="auto" w:fill="312E81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</w:tr>
      <w:tr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website_lead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website_lead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/api/forms/submit — all public forms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lead.created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new_contact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/api/contacts POST</w:t>
            </w:r>
          </w:p>
        </w:tc>
      </w:tr>
      <w:tr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lead.updated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lead_updated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/api/contacts/[id] PATCH (NEW)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deal.updated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deal_updated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/api/deals/[id] PATCH — field changes (NEW)</w:t>
            </w:r>
          </w:p>
        </w:tc>
      </w:tr>
      <w:tr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deal.stage_changed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deal_stage_changed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/api/deals/[id] PATCH — stage change (NEW)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message.received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message_received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/api/inbox/[id]/messages POST, inbound only (NEW)</w:t>
            </w:r>
          </w:p>
        </w:tc>
      </w:tr>
      <w:tr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task.created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task_created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/api/tasks POST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task.overdue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task_overdue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Cron: /api/webhooks/cron/check-overdue</w:t>
            </w:r>
          </w:p>
        </w:tc>
      </w:tr>
      <w:tr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followup.overdue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overdue_followup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Cron: /api/webhooks/cron/check-overdue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outreach.reply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outreach_reply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Outreach lead reply update</w:t>
            </w:r>
          </w:p>
        </w:tc>
      </w:tr>
      <w:tr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ai.hot_lead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hot_lead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AI qualification scoring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file.uploaded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file_uploaded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File attachment upload</w:t>
            </w:r>
          </w:p>
        </w:tc>
      </w:tr>
    </w:tbl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E1B4B"/>
          <w:sz w:val="40"/>
        </w:rPr>
        <w:t>6. Key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312E81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873"/>
            <w:shd w:val="clear" w:color="auto" w:fill="312E81"/>
          </w:tcPr>
          <w:p>
            <w:r>
              <w:rPr>
                <w:b/>
                <w:color w:val="FFFFFF"/>
                <w:sz w:val="18"/>
              </w:rPr>
              <w:t>Purpose / Key Columns</w:t>
            </w:r>
          </w:p>
        </w:tc>
      </w:tr>
      <w:tr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contacts</w:t>
            </w:r>
          </w:p>
        </w:tc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CRM — name, email, phone, company, lead_type, source, status, notes, follow_up_date, assigned_to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form_submissions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Raw form data JSONB blob + contact_id, form_type, status, ai_summary</w:t>
            </w:r>
          </w:p>
        </w:tc>
      </w:tr>
      <w:tr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inbox_conversations</w:t>
            </w:r>
          </w:p>
        </w:tc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Multi-platform threads — platform, contact_id, status, ai_summary, external_thread_id (unique)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inbox_messages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Individual messages — direction, body, sender_name, external_message_id (unique)</w:t>
            </w:r>
          </w:p>
        </w:tc>
      </w:tr>
      <w:tr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In-app alerts — source_key for dedup, type, priority, linked_entity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tasks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Tasks — title, status, priority, due_date, task_type, linked_contact_id, linked_deal_id</w:t>
            </w:r>
          </w:p>
        </w:tc>
      </w:tr>
      <w:tr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deals</w:t>
            </w:r>
          </w:p>
        </w:tc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Deal tracker — deal_name, stage, purchase_price, linked_contact_id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webhook_delivery_logs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Outbound webhook attempts — event, url, status, attempts, http_status, response_body, response_ms</w:t>
            </w:r>
          </w:p>
        </w:tc>
      </w:tr>
      <w:tr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automation_logs</w:t>
            </w:r>
          </w:p>
        </w:tc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Event system log — event_name, entity_type, entity_id, status, webhooks_fired, error_message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n8n_settings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Single-row config — enabled, base_url, url_mode (append_event|fixed), event_config JSONB</w:t>
            </w:r>
          </w:p>
        </w:tc>
      </w:tr>
      <w:tr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outreach_campaigns</w:t>
            </w:r>
          </w:p>
        </w:tc>
        <w:tc>
          <w:tcPr>
            <w:tcW w:type="dxa" w:w="4873"/>
            <w:shd w:val="clear" w:color="auto" w:fill="EEF2FF"/>
          </w:tcPr>
          <w:p>
            <w:r>
              <w:rPr>
                <w:sz w:val="17"/>
              </w:rPr>
              <w:t>Campaigns — campaign_name, niche, platform, status, target_count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outreach_leads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17"/>
              </w:rPr>
              <w:t>Individual leads — campaign_id, contact_name, reply_status, booked_call, closed_deal</w:t>
            </w:r>
          </w:p>
        </w:tc>
      </w:tr>
    </w:tbl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E1B4B"/>
          <w:sz w:val="40"/>
        </w:rPr>
        <w:t>7. Current Status</w:t>
      </w:r>
    </w:p>
    <w:p>
      <w:pPr>
        <w:spacing w:before="280" w:after="60"/>
      </w:pPr>
      <w:r>
        <w:rPr>
          <w:b/>
          <w:color w:val="312E81"/>
          <w:sz w:val="28"/>
        </w:rPr>
        <w:t>Done ✓</w:t>
      </w:r>
    </w:p>
    <w:p>
      <w:pPr>
        <w:pStyle w:val="ListBullet"/>
        <w:spacing w:after="40"/>
        <w:ind w:left="360"/>
      </w:pPr>
      <w:r>
        <w:t>✓  Production schema fully repaired via migrations 019–023</w:t>
      </w:r>
    </w:p>
    <w:p>
      <w:pPr>
        <w:pStyle w:val="ListBullet"/>
        <w:spacing w:after="40"/>
        <w:ind w:left="360"/>
      </w:pPr>
      <w:r>
        <w:t>✓  All public forms submit correctly (contact + submission saved, n8n fired)</w:t>
      </w:r>
    </w:p>
    <w:p>
      <w:pPr>
        <w:pStyle w:val="ListBullet"/>
        <w:spacing w:after="40"/>
        <w:ind w:left="360"/>
      </w:pPr>
      <w:r>
        <w:t>✓  n8n webhook URL generation fixed (underscores, url_mode support)</w:t>
      </w:r>
    </w:p>
    <w:p>
      <w:pPr>
        <w:pStyle w:val="ListBullet"/>
        <w:spacing w:after="40"/>
        <w:ind w:left="360"/>
      </w:pPr>
      <w:r>
        <w:t>✓  Webhook delivery logs capture response_body for debugging</w:t>
      </w:r>
    </w:p>
    <w:p>
      <w:pPr>
        <w:pStyle w:val="ListBullet"/>
        <w:spacing w:after="40"/>
        <w:ind w:left="360"/>
      </w:pPr>
      <w:r>
        <w:t>✓  Pending webhook log bug fixed (await not void)</w:t>
      </w:r>
    </w:p>
    <w:p>
      <w:pPr>
        <w:pStyle w:val="ListBullet"/>
        <w:spacing w:after="40"/>
        <w:ind w:left="360"/>
      </w:pPr>
      <w:r>
        <w:t>✓  Retry routes fixed (update original row, not duplicate)</w:t>
      </w:r>
    </w:p>
    <w:p>
      <w:pPr>
        <w:pStyle w:val="ListBullet"/>
        <w:spacing w:after="40"/>
        <w:ind w:left="360"/>
      </w:pPr>
      <w:r>
        <w:t>✓  All 12 webhook events mapped; lead.updated, deal.updated, deal.stage_changed, message.received now wired</w:t>
      </w:r>
    </w:p>
    <w:p>
      <w:pPr>
        <w:pStyle w:val="ListBullet"/>
        <w:spacing w:after="40"/>
        <w:ind w:left="360"/>
      </w:pPr>
      <w:r>
        <w:t>✓  Admin webhook monitoring page at /admin/webhooks (delivery logs, automation logs, bulk retry)</w:t>
      </w:r>
    </w:p>
    <w:p>
      <w:pPr>
        <w:pStyle w:val="ListBullet"/>
        <w:spacing w:after="40"/>
        <w:ind w:left="360"/>
      </w:pPr>
      <w:r>
        <w:t>✓  lib/integrations/index.ts — provider-agnostic abstraction (n8n + Gmail/WhatsApp placeholders)</w:t>
      </w:r>
    </w:p>
    <w:p>
      <w:pPr>
        <w:pStyle w:val="ListBullet"/>
        <w:spacing w:after="40"/>
        <w:ind w:left="360"/>
      </w:pPr>
      <w:r>
        <w:t>✓  Per-event URL previews in n8n Settings page</w:t>
      </w:r>
    </w:p>
    <w:p>
      <w:pPr>
        <w:pStyle w:val="ListBullet"/>
        <w:spacing w:after="40"/>
        <w:ind w:left="360"/>
      </w:pPr>
      <w:r>
        <w:t>✓  Route-level loading.tsx skeletons for all 10 routes</w:t>
      </w:r>
    </w:p>
    <w:p>
      <w:pPr>
        <w:pStyle w:val="ListBullet"/>
        <w:spacing w:after="40"/>
        <w:ind w:left="360"/>
      </w:pPr>
      <w:r>
        <w:t>✓  Dashboard module-level cache (avoids unstable_cache cookie crash)</w:t>
      </w:r>
    </w:p>
    <w:p>
      <w:pPr>
        <w:pStyle w:val="ListBullet"/>
        <w:spacing w:after="40"/>
        <w:ind w:left="360"/>
      </w:pPr>
      <w:r>
        <w:t>✓  AppShell/Sidebar/TopBar memoised (prevents full-app re-renders on state changes)</w:t>
      </w:r>
    </w:p>
    <w:p>
      <w:pPr>
        <w:pStyle w:val="ListBullet"/>
        <w:spacing w:after="40"/>
        <w:ind w:left="360"/>
      </w:pPr>
      <w:r>
        <w:t>✓  Settings page flicker fixed (components defined at module level, useRef toast pattern)</w:t>
      </w:r>
    </w:p>
    <w:p>
      <w:pPr>
        <w:pStyle w:val="ListBullet"/>
        <w:spacing w:after="40"/>
        <w:ind w:left="360"/>
      </w:pPr>
      <w:r>
        <w:t>✓  Notification polling throttled to 2-minute minimum interval</w:t>
      </w:r>
    </w:p>
    <w:p>
      <w:pPr>
        <w:spacing w:before="280" w:after="60"/>
      </w:pPr>
      <w:r>
        <w:rPr>
          <w:b/>
          <w:color w:val="312E81"/>
          <w:sz w:val="28"/>
        </w:rPr>
        <w:t>Pending — Action Required Before Going Live ⚠</w:t>
      </w:r>
    </w:p>
    <w:p>
      <w:pPr>
        <w:spacing w:before="200" w:after="40"/>
      </w:pPr>
      <w:r>
        <w:rPr>
          <w:b/>
          <w:color w:val="44408E"/>
          <w:sz w:val="22"/>
        </w:rPr>
        <w:t>Step 1 — Run migration 023 in Supabase SQL Editor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A1A2E"/>
          <w:sz w:val="17"/>
        </w:rPr>
        <w:t>ALTER TABLE public.webhook_delivery_logs</w:t>
        <w:br/>
        <w:t xml:space="preserve">  ADD COLUMN IF NOT EXISTS response_body text;</w:t>
        <w:br/>
        <w:br/>
        <w:t>ALTER TABLE public.n8n_settings</w:t>
        <w:br/>
        <w:t xml:space="preserve">  ADD COLUMN IF NOT EXISTS url_mode text NOT NULL DEFAULT 'append_event';</w:t>
        <w:br/>
        <w:br/>
        <w:t>-- Add check constraint + NOTIFY pgrst, 'reload schema';</w:t>
        <w:br/>
        <w:t>-- Full SQL in: supabase/migrations/023_webhook_improvements.sql</w:t>
      </w:r>
    </w:p>
    <w:p>
      <w:pPr>
        <w:spacing w:before="200" w:after="40"/>
      </w:pPr>
      <w:r>
        <w:rPr>
          <w:b/>
          <w:color w:val="44408E"/>
          <w:sz w:val="22"/>
        </w:rPr>
        <w:t>Step 2 — Set Vercel environment variables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A1A2E"/>
          <w:sz w:val="17"/>
        </w:rPr>
        <w:t>N8N_WEBHOOK_BASE_URL=http://35.234.138.153:5678/webhook/braxton-os</w:t>
        <w:br/>
        <w:t>N8N_ENABLED=true</w:t>
        <w:br/>
        <w:t>N8N_WEBHOOK_SECRET=&lt;your-hmac-secret&gt;</w:t>
        <w:br/>
        <w:t>CRON_SECRET=&lt;your-cron-secret&gt;</w:t>
      </w:r>
    </w:p>
    <w:p>
      <w:pPr>
        <w:spacing w:before="200" w:after="40"/>
      </w:pPr>
      <w:r>
        <w:rPr>
          <w:b/>
          <w:color w:val="44408E"/>
          <w:sz w:val="22"/>
        </w:rPr>
        <w:t>Step 3 — Redeploy on Vercel</w:t>
      </w:r>
    </w:p>
    <w:p>
      <w:pPr>
        <w:spacing w:after="80" w:before="0"/>
      </w:pPr>
      <w:r>
        <w:t>Trigger a new deployment after setting env vars. Vercel will pick them up on next deploy.</w:t>
      </w:r>
    </w:p>
    <w:p>
      <w:pPr>
        <w:spacing w:before="200" w:after="40"/>
      </w:pPr>
      <w:r>
        <w:rPr>
          <w:b/>
          <w:color w:val="44408E"/>
          <w:sz w:val="22"/>
        </w:rPr>
        <w:t>Step 4 — Verify</w:t>
      </w:r>
    </w:p>
    <w:p>
      <w:pPr>
        <w:pStyle w:val="ListBullet"/>
        <w:spacing w:after="40"/>
        <w:ind w:left="360"/>
      </w:pPr>
      <w:r>
        <w:t>Submit a test form on the public website</w:t>
      </w:r>
    </w:p>
    <w:p>
      <w:pPr>
        <w:pStyle w:val="ListBullet"/>
        <w:spacing w:after="40"/>
        <w:ind w:left="360"/>
      </w:pPr>
      <w:r>
        <w:t>Check Vercel → Functions → /api/forms/submit logs for:  "[forms/submit] n8n response: HTTP 200"</w:t>
      </w:r>
    </w:p>
    <w:p>
      <w:pPr>
        <w:pStyle w:val="ListBullet"/>
        <w:spacing w:after="40"/>
        <w:ind w:left="360"/>
      </w:pPr>
      <w:r>
        <w:t>Check n8n executions list — webhook should appear</w:t>
      </w:r>
    </w:p>
    <w:p>
      <w:pPr>
        <w:pStyle w:val="ListBullet"/>
        <w:spacing w:after="40"/>
        <w:ind w:left="360"/>
      </w:pPr>
      <w:r>
        <w:t>Check /admin/webhooks in the dashboard — status should be "success"</w:t>
      </w:r>
    </w:p>
    <w:p>
      <w:pPr>
        <w:spacing w:before="280" w:after="60"/>
      </w:pPr>
      <w:r>
        <w:rPr>
          <w:b/>
          <w:color w:val="312E81"/>
          <w:sz w:val="28"/>
        </w:rPr>
        <w:t>Still To Build</w:t>
      </w:r>
    </w:p>
    <w:p>
      <w:pPr>
        <w:pStyle w:val="ListBullet"/>
        <w:spacing w:after="40"/>
        <w:ind w:left="360"/>
      </w:pPr>
      <w:r>
        <w:t>Gmail integration (placeholder stub exists in lib/integrations/index.ts, set GMAIL_INTEGRATION_ENABLED=true to activate)</w:t>
      </w:r>
    </w:p>
    <w:p>
      <w:pPr>
        <w:pStyle w:val="ListBullet"/>
        <w:spacing w:after="40"/>
        <w:ind w:left="360"/>
      </w:pPr>
      <w:r>
        <w:t>WhatsApp integration (placeholder stub exists, set WHATSAPP_INTEGRATION_ENABLED=true)</w:t>
      </w:r>
    </w:p>
    <w:p>
      <w:pPr>
        <w:pStyle w:val="ListBullet"/>
        <w:spacing w:after="40"/>
        <w:ind w:left="360"/>
      </w:pPr>
      <w:r>
        <w:t>Feature flags UI for enabling/disabling individual integrations</w:t>
      </w:r>
    </w:p>
    <w:p>
      <w:pPr>
        <w:pStyle w:val="ListBullet"/>
        <w:spacing w:after="40"/>
        <w:ind w:left="360"/>
      </w:pPr>
      <w:r>
        <w:t>UI-driven retry queue management (beyond current /admin/webhooks bulk retry)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E1B4B"/>
          <w:sz w:val="40"/>
        </w:rPr>
        <w:t>8. Critical Patterns &amp; Gotchas</w:t>
      </w:r>
    </w:p>
    <w:p>
      <w:pPr>
        <w:spacing w:before="280" w:after="60"/>
      </w:pPr>
      <w:r>
        <w:rPr>
          <w:b/>
          <w:color w:val="312E81"/>
          <w:sz w:val="28"/>
        </w:rPr>
        <w:t>Supabase Client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312E81"/>
          </w:tcPr>
          <w:p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3249"/>
            <w:shd w:val="clear" w:color="auto" w:fill="312E81"/>
          </w:tcPr>
          <w:p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3249"/>
            <w:shd w:val="clear" w:color="auto" w:fill="312E81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createServerClient()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Server components, API routes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Async — reads cookies. NEVER inside cached functions or background workers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createAdminClient()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Background jobs, cron routes, form submission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sz w:val="17"/>
              </w:rPr>
              <w:t>Sync — service-role key, bypasses RLS. Safe anywhere</w:t>
            </w:r>
          </w:p>
        </w:tc>
      </w:tr>
      <w:tr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createBrowserClient()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Client components only</w:t>
            </w:r>
          </w:p>
        </w:tc>
        <w:tc>
          <w:tcPr>
            <w:tcW w:type="dxa" w:w="3249"/>
            <w:shd w:val="clear" w:color="auto" w:fill="EEF2FF"/>
          </w:tcPr>
          <w:p>
            <w:r>
              <w:rPr>
                <w:sz w:val="17"/>
              </w:rPr>
              <w:t>Singleton pattern — one instance per browser session</w:t>
            </w:r>
          </w:p>
        </w:tc>
      </w:tr>
    </w:tbl>
    <w:p/>
    <w:p>
      <w:pPr>
        <w:spacing w:before="280" w:after="60"/>
      </w:pPr>
      <w:r>
        <w:rPr>
          <w:b/>
          <w:color w:val="312E81"/>
          <w:sz w:val="28"/>
        </w:rPr>
        <w:t>Vercel Serverless Behaviour</w:t>
      </w:r>
    </w:p>
    <w:p>
      <w:pPr>
        <w:pStyle w:val="ListBullet"/>
        <w:spacing w:after="40"/>
        <w:ind w:left="360"/>
      </w:pPr>
      <w:r>
        <w:t>Any work that MUST complete should happen BEFORE return response</w:t>
      </w:r>
    </w:p>
    <w:p>
      <w:pPr>
        <w:pStyle w:val="ListBullet"/>
        <w:spacing w:after="40"/>
        <w:ind w:left="360"/>
      </w:pPr>
      <w:r>
        <w:t>void async blocks after return response are not guaranteed to run — Vercel may kill the lambda</w:t>
      </w:r>
    </w:p>
    <w:p>
      <w:pPr>
        <w:pStyle w:val="ListBullet"/>
        <w:spacing w:after="40"/>
        <w:ind w:left="360"/>
      </w:pPr>
      <w:r>
        <w:t>Fire-and-forget is safe ONLY for fast Supabase writes (&lt; 100ms), NOT for external HTTP calls</w:t>
      </w:r>
    </w:p>
    <w:p>
      <w:pPr>
        <w:pStyle w:val="ListBullet"/>
        <w:spacing w:after="40"/>
        <w:ind w:left="360"/>
      </w:pPr>
      <w:r>
        <w:t>Use Promise.race([fetch(...), timeout(5000)]) for external calls before return</w:t>
      </w:r>
    </w:p>
    <w:p>
      <w:pPr>
        <w:spacing w:before="280" w:after="60"/>
      </w:pPr>
      <w:r>
        <w:rPr>
          <w:b/>
          <w:color w:val="312E81"/>
          <w:sz w:val="28"/>
        </w:rPr>
        <w:t>n8n Specifics</w:t>
      </w:r>
    </w:p>
    <w:p>
      <w:pPr>
        <w:pStyle w:val="ListBullet"/>
        <w:spacing w:after="40"/>
        <w:ind w:left="360"/>
      </w:pPr>
      <w:r>
        <w:t>Production webhook base: http://35.234.138.153:5678/webhook/braxton-os</w:t>
      </w:r>
    </w:p>
    <w:p>
      <w:pPr>
        <w:pStyle w:val="ListBullet"/>
        <w:spacing w:after="40"/>
        <w:ind w:left="360"/>
      </w:pPr>
      <w:r>
        <w:t>Test listener path: /webhook-test/braxton-os/... — DO NOT use this in production code</w:t>
      </w:r>
    </w:p>
    <w:p>
      <w:pPr>
        <w:pStyle w:val="ListBullet"/>
        <w:spacing w:after="40"/>
        <w:ind w:left="360"/>
      </w:pPr>
      <w:r>
        <w:t>Event paths use underscores: website_lead NOT website-lead</w:t>
      </w:r>
    </w:p>
    <w:p>
      <w:pPr>
        <w:pStyle w:val="ListBullet"/>
        <w:spacing w:after="40"/>
        <w:ind w:left="360"/>
      </w:pPr>
      <w:r>
        <w:t>Manual curl test: curl -X POST http://35.234.138.153:5678/webhook/braxton-os/website_lead -H "Content-Type: application/json" -d '{"test":true}'</w:t>
      </w:r>
    </w:p>
    <w:p>
      <w:pPr>
        <w:spacing w:before="280" w:after="60"/>
      </w:pPr>
      <w:r>
        <w:rPr>
          <w:b/>
          <w:color w:val="312E81"/>
          <w:sz w:val="28"/>
        </w:rPr>
        <w:t>React Re-render Rules</w:t>
      </w:r>
    </w:p>
    <w:p>
      <w:pPr>
        <w:pStyle w:val="ListBullet"/>
        <w:spacing w:after="40"/>
        <w:ind w:left="360"/>
      </w:pPr>
      <w:r>
        <w:t>Never define components inside render functions — causes unmount/remount on every parent state change</w:t>
      </w:r>
    </w:p>
    <w:p>
      <w:pPr>
        <w:pStyle w:val="ListBullet"/>
        <w:spacing w:after="40"/>
        <w:ind w:left="360"/>
      </w:pPr>
      <w:r>
        <w:t>useToast() returns a new object each render — stabilise with useRef: const toastRef = useRef(toast); toastRef.current = toast;</w:t>
      </w:r>
    </w:p>
    <w:p>
      <w:pPr>
        <w:pStyle w:val="ListBullet"/>
        <w:spacing w:after="40"/>
        <w:ind w:left="360"/>
      </w:pPr>
      <w:r>
        <w:t>Memoize layout components with React.memo + useCallback for stable prop references</w:t>
      </w:r>
    </w:p>
    <w:p>
      <w:pPr>
        <w:pStyle w:val="ListBullet"/>
        <w:spacing w:after="40"/>
        <w:ind w:left="360"/>
      </w:pPr>
      <w:r>
        <w:t>Dashboard page uses module-level _dashCache Map — safe because createServerClient() is called in page(), not inside the cached function</w:t>
      </w:r>
    </w:p>
    <w:p>
      <w:pPr>
        <w:spacing w:before="280" w:after="60"/>
      </w:pPr>
      <w:r>
        <w:rPr>
          <w:b/>
          <w:color w:val="312E81"/>
          <w:sz w:val="28"/>
        </w:rPr>
        <w:t>PostgREST Schema Cache</w:t>
      </w:r>
    </w:p>
    <w:p>
      <w:pPr>
        <w:pStyle w:val="ListBullet"/>
        <w:spacing w:after="40"/>
        <w:ind w:left="360"/>
      </w:pPr>
      <w:r>
        <w:t>After any ALTER TABLE, run:  NOTIFY pgrst, 'reload schema';</w:t>
      </w:r>
    </w:p>
    <w:p>
      <w:pPr>
        <w:pStyle w:val="ListBullet"/>
        <w:spacing w:after="40"/>
        <w:ind w:left="360"/>
      </w:pPr>
      <w:r>
        <w:t>Without this, all Supabase client queries return "column not found in schema cache"</w:t>
      </w:r>
    </w:p>
    <w:p>
      <w:pPr>
        <w:pStyle w:val="ListBullet"/>
        <w:spacing w:after="40"/>
        <w:ind w:left="360"/>
      </w:pPr>
      <w:r>
        <w:t>All migrations in this project end with this NOTIFY statement</w:t>
      </w:r>
    </w:p>
    <w:p>
      <w:pPr>
        <w:pStyle w:val="ListBullet"/>
        <w:spacing w:after="40"/>
        <w:ind w:left="360"/>
      </w:pPr>
      <w:r>
        <w:t>If you see schema cache errors after a migration, manually run the NOTIFY in Supabase SQL Editor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E1B4B"/>
          <w:sz w:val="40"/>
        </w:rPr>
        <w:t>9. Open Questions &amp; Next Steps</w:t>
      </w:r>
    </w:p>
    <w:p>
      <w:pPr>
        <w:spacing w:before="280" w:after="60"/>
      </w:pPr>
      <w:r>
        <w:rPr>
          <w:b/>
          <w:color w:val="312E81"/>
          <w:sz w:val="28"/>
        </w:rPr>
        <w:t>Immediate (must do)</w:t>
      </w:r>
    </w:p>
    <w:p>
      <w:pPr>
        <w:pStyle w:val="ListBullet"/>
        <w:spacing w:after="40"/>
        <w:ind w:left="360"/>
      </w:pPr>
      <w:r>
        <w:t>→  Run migration 023 in Supabase SQL Editor</w:t>
      </w:r>
    </w:p>
    <w:p>
      <w:pPr>
        <w:pStyle w:val="ListBullet"/>
        <w:spacing w:after="40"/>
        <w:ind w:left="360"/>
      </w:pPr>
      <w:r>
        <w:t>→  Set N8N_WEBHOOK_BASE_URL and N8N_ENABLED in Vercel env vars</w:t>
      </w:r>
    </w:p>
    <w:p>
      <w:pPr>
        <w:pStyle w:val="ListBullet"/>
        <w:spacing w:after="40"/>
        <w:ind w:left="360"/>
      </w:pPr>
      <w:r>
        <w:t>→  Redeploy and verify website_lead webhook reaches n8n</w:t>
      </w:r>
    </w:p>
    <w:p>
      <w:pPr>
        <w:spacing w:before="280" w:after="60"/>
      </w:pPr>
      <w:r>
        <w:rPr>
          <w:b/>
          <w:color w:val="312E81"/>
          <w:sz w:val="28"/>
        </w:rPr>
        <w:t>Near-term</w:t>
      </w:r>
    </w:p>
    <w:p>
      <w:pPr>
        <w:pStyle w:val="ListBullet"/>
        <w:spacing w:after="40"/>
        <w:ind w:left="360"/>
      </w:pPr>
      <w:r>
        <w:t>→  Configure n8n_settings row in DB via Settings → Integrations page (set base URL, enable, choose url_mode)</w:t>
      </w:r>
    </w:p>
    <w:p>
      <w:pPr>
        <w:pStyle w:val="ListBullet"/>
        <w:spacing w:after="40"/>
        <w:ind w:left="360"/>
      </w:pPr>
      <w:r>
        <w:t>→  Wire n8n workflows for each event type in n8n editor</w:t>
      </w:r>
    </w:p>
    <w:p>
      <w:pPr>
        <w:pStyle w:val="ListBullet"/>
        <w:spacing w:after="40"/>
        <w:ind w:left="360"/>
      </w:pPr>
      <w:r>
        <w:t>→  Set up Vercel Cron for /api/webhooks/cron/check-overdue (daily) and /api/webhooks/cron/retry-failed (hourly)</w:t>
      </w:r>
    </w:p>
    <w:p>
      <w:pPr>
        <w:spacing w:before="280" w:after="60"/>
      </w:pPr>
      <w:r>
        <w:rPr>
          <w:b/>
          <w:color w:val="312E81"/>
          <w:sz w:val="28"/>
        </w:rPr>
        <w:t>Future</w:t>
      </w:r>
    </w:p>
    <w:p>
      <w:pPr>
        <w:pStyle w:val="ListBullet"/>
        <w:spacing w:after="40"/>
        <w:ind w:left="360"/>
      </w:pPr>
      <w:r>
        <w:t>→  Gmail integration — implement lib/integrations/gmail.ts and set GMAIL_INTEGRATION_ENABLED=true</w:t>
      </w:r>
    </w:p>
    <w:p>
      <w:pPr>
        <w:pStyle w:val="ListBullet"/>
        <w:spacing w:after="40"/>
        <w:ind w:left="360"/>
      </w:pPr>
      <w:r>
        <w:t>→  WhatsApp integration — implement lib/integrations/whatsapp.ts and set WHATSAPP_INTEGRATION_ENABLED=true</w:t>
      </w:r>
    </w:p>
    <w:p>
      <w:pPr>
        <w:pStyle w:val="ListBullet"/>
        <w:spacing w:after="40"/>
        <w:ind w:left="360"/>
      </w:pPr>
      <w:r>
        <w:t>→  Feature flags management UI in Settings</w:t>
      </w:r>
    </w:p>
    <w:p>
      <w:pPr>
        <w:pStyle w:val="ListBullet"/>
        <w:spacing w:after="40"/>
        <w:ind w:left="360"/>
      </w:pPr>
      <w:r>
        <w:t>→  Webhook retry queue UI with priority/scheduling controls</w:t>
      </w:r>
    </w:p>
    <w:p>
      <w:pPr>
        <w:pStyle w:val="ListBullet"/>
        <w:spacing w:after="40"/>
        <w:ind w:left="360"/>
      </w:pPr>
      <w:r>
        <w:t>→  AI lead scoring integration (hot_lead event already wired)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Braxton OS  ·  Branch: claude/build-braxton-os-dashboard-oQC4Y  ·  Last commit: 1b6abce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